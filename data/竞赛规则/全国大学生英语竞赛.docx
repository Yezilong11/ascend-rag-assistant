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全国大学生英语竞赛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全国大学生英语竞赛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http://www.chinaneccs.cn/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http://www.chinaneccs.cn/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