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国际大学生程序设计竞赛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国际大学生程序设计竞赛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https://icpc.global/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https://icpc.global/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