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全国大学生计算机设计大赛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全国大学生计算机设计大赛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http://jsjds.blcu.edu.cn/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http://jsjds.blcu.edu.cn/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