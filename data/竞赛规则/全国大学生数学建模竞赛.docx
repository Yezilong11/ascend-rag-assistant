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全国大学生数学建模竞赛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全国大学生数学建模竞赛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http://www.mcm.edu.cn/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http://www.mcm.edu.cn/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